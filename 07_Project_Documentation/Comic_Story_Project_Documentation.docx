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Comic Story Project Documentation</w:t>
      </w:r>
    </w:p>
    <w:p>
      <w:r>
        <w:t>Project Name: COMIC CRAFT</w:t>
      </w:r>
    </w:p>
    <w:p>
      <w:r>
        <w:t>Project Type: Interactive Comic Story Website</w:t>
      </w:r>
    </w:p>
    <w:p>
      <w:pPr>
        <w:pStyle w:val="Heading1"/>
      </w:pPr>
      <w:r>
        <w:t>1. Introduction</w:t>
      </w:r>
    </w:p>
    <w:p>
      <w:r>
        <w:t>Comic Craft is a web-based comic story platform created to present stories, characters and comic panels in an engaging digital format.</w:t>
      </w:r>
    </w:p>
    <w:p>
      <w:pPr>
        <w:pStyle w:val="Heading1"/>
      </w:pPr>
      <w:r>
        <w:t>2. Objective</w:t>
      </w:r>
    </w:p>
    <w:p>
      <w:r>
        <w:t>To design and develop a responsive website that organizes comic content into a simple library and interactive story viewer.</w:t>
      </w:r>
    </w:p>
    <w:p>
      <w:pPr>
        <w:pStyle w:val="Heading1"/>
      </w:pPr>
      <w:r>
        <w:t>3. Technologies Used</w:t>
      </w:r>
    </w:p>
    <w:p>
      <w:r>
        <w:t>HTML5, CSS3 and JavaScript. The project can run directly in a modern web browser.</w:t>
      </w:r>
    </w:p>
    <w:p>
      <w:pPr>
        <w:pStyle w:val="Heading1"/>
      </w:pPr>
      <w:r>
        <w:t>4. Key Features</w:t>
      </w:r>
    </w:p>
    <w:p>
      <w:r>
        <w:t>Responsive layout, comic library, search/filter, character cards, story viewer, modern comic-inspired visual theme and simple navigation.</w:t>
      </w:r>
    </w:p>
    <w:p>
      <w:pPr>
        <w:pStyle w:val="Heading1"/>
      </w:pPr>
      <w:r>
        <w:t>5. Project Workflow</w:t>
      </w:r>
    </w:p>
    <w:p>
      <w:r>
        <w:t>Ideation → Requirement Analysis → Design → Planning → Development → Testing → Documentation → Demonstration.</w:t>
      </w:r>
    </w:p>
    <w:p>
      <w:pPr>
        <w:pStyle w:val="Heading1"/>
      </w:pPr>
      <w:r>
        <w:t>6. Future Enhancements</w:t>
      </w:r>
    </w:p>
    <w:p>
      <w:r>
        <w:t>Add real comic images, database-backed stories, login/user profiles, bookmarks, chapter pagination, admin content management and cloud deployment.</w:t>
      </w:r>
    </w:p>
    <w:p>
      <w:pPr>
        <w:pStyle w:val="Heading1"/>
      </w:pPr>
      <w:r>
        <w:t>7. Conclusion</w:t>
      </w:r>
    </w:p>
    <w:p>
      <w:r>
        <w:t>Comic Craft demonstrates how a traditional comic story concept can be transformed into a structured and interactive web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